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DOMESTIC ELECTRICITY BILL PROOF</w:t>
      </w:r>
    </w:p>
    <w:p>
      <w:r>
        <w:t>Consumer: Devendra Malik</w:t>
      </w:r>
    </w:p>
    <w:p>
      <w:r>
        <w:t>Address: Block C-4, Sector 12</w:t>
      </w:r>
    </w:p>
    <w:p>
      <w:r>
        <w:t>Verification: Verified Domestic Residence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