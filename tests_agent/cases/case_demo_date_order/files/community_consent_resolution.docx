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COMMUNITY CONSENT RESOLUTION</w:t>
      </w:r>
    </w:p>
    <w:p>
      <w:r>
        <w:t>Meeting Date: 2026-04-08</w:t>
      </w:r>
    </w:p>
    <w:p>
      <w:r>
        <w:t>Subject: Public Consent for Mini-Forest Plantation</w:t>
      </w:r>
    </w:p>
    <w:p>
      <w:r>
        <w:t>Signatures: 12 neighborhood residents signed.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