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TICK-CASE_02_MISSING_CONSENT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