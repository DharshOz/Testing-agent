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ELECTRICITY RESIDENCE PROOF</w:t>
      </w:r>
    </w:p>
    <w:p>
      <w:r>
        <w:t>Consumer Name: Sunita Rao</w:t>
      </w:r>
    </w:p>
    <w:p>
      <w:r>
        <w:t>Address: Plot 9, Lake View Enclave</w:t>
      </w:r>
    </w:p>
    <w:p>
      <w:r>
        <w:t>Status: Verified Domestic Consumer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