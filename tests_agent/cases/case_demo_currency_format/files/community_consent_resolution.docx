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RESIDENTS WELFARE ASSOCIATION CONSENT</w:t>
      </w:r>
    </w:p>
    <w:p>
      <w:r>
        <w:t>Resolution Date: 2026-03-15</w:t>
      </w:r>
    </w:p>
    <w:p>
      <w:r>
        <w:t>Subject: Public Consent for Rainwater Recharge Tank</w:t>
      </w:r>
    </w:p>
    <w:p>
      <w:r>
        <w:t>Signatures: 10 Resident Signatories confirmed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