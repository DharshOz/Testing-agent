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NOTE</w:t>
      </w:r>
    </w:p>
    <w:p>
      <w:r>
        <w:t>To Whom It May Concern: Some people around here think the water pump is okay.</w:t>
      </w:r>
    </w:p>
    <w:p>
      <w:r>
        <w:t>That's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