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CITY WATER BOARD RESIDENTIAL PROOF</w:t>
      </w:r>
    </w:p>
    <w:p>
      <w:r>
        <w:t>Consumer Name: Meera Joshi</w:t>
      </w:r>
    </w:p>
    <w:p>
      <w:r>
        <w:t>Address: Flat 102, South Block Apartments</w:t>
      </w:r>
    </w:p>
    <w:p>
      <w:r>
        <w:t>Statement Date: March 2026</w:t>
      </w:r>
    </w:p>
    <w:p>
      <w:r>
        <w:t>Document: Valid Residential Address Proof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