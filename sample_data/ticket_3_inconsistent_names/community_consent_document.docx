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CONSENT RECORD</w:t>
      </w:r>
    </w:p>
    <w:p>
      <w:r>
        <w:t>Resolution Date: 2026-01-05</w:t>
      </w:r>
    </w:p>
    <w:p>
      <w:r>
        <w:t>Project: Installation of Park Benches for Senior Citizens</w:t>
      </w:r>
    </w:p>
    <w:p>
      <w:r>
        <w:t>Lead Signee: Anil Kapoor</w:t>
      </w:r>
    </w:p>
    <w:p>
      <w:r>
        <w:t>Signatures: 4 residents signed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