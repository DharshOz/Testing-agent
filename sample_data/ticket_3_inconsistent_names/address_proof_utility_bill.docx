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MUNICIPAL UTILITY RESIDENCE PROOF</w:t>
      </w:r>
    </w:p>
    <w:p>
      <w:r>
        <w:t>Consumer Name: Dinesh Chawla</w:t>
      </w:r>
    </w:p>
    <w:p>
      <w:r>
        <w:t>Address: Plot 55, Sector 9</w:t>
      </w:r>
    </w:p>
    <w:p>
      <w:r>
        <w:t>Description: Utility verification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