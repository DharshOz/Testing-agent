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GRAM SABHA FORMAL COMMUNITY CONSENT RESOLUTION</w:t>
      </w:r>
    </w:p>
    <w:p>
      <w:r>
        <w:t>Resolution No: GS-RES-2026-018</w:t>
      </w:r>
    </w:p>
    <w:p>
      <w:r>
        <w:t>Meeting Date: 2026-03-10</w:t>
      </w:r>
    </w:p>
    <w:p>
      <w:r>
        <w:t>Location: Ward 4 Community Center Hall</w:t>
      </w:r>
    </w:p>
    <w:p>
      <w:r>
        <w:t>Subject: Formal Public Consent for Installation of Community Solar Water Pump</w:t>
      </w:r>
    </w:p>
    <w:p/>
    <w:p>
      <w:r>
        <w:t>Consent Declaration:</w:t>
      </w:r>
    </w:p>
    <w:p>
      <w:r>
        <w:t>We, the undersigned permanent residents of Ward 4, hereby solemnly confirm our collective consent</w:t>
      </w:r>
    </w:p>
    <w:p>
      <w:r>
        <w:t>for the proposed solar water pump installation submitted by Shri Aarav Sharma (Lead Representative).</w:t>
      </w:r>
    </w:p>
    <w:p>
      <w:r>
        <w:t>We agree to the designated site at the Central Civic Ground and pledge community maintenance support.</w:t>
      </w:r>
    </w:p>
    <w:p/>
    <w:p>
      <w:r>
        <w:t>Resident Signatures and Approvals:</w:t>
      </w:r>
    </w:p>
    <w:p>
      <w:r>
        <w:t>1. Sunita Devi (Resident #12) - Signed</w:t>
      </w:r>
    </w:p>
    <w:p>
      <w:r>
        <w:t>2. Manoj Kumar Patel (Resident #15) - Signed</w:t>
      </w:r>
    </w:p>
    <w:p>
      <w:r>
        <w:t>3. Lakshmi Narayanan (Resident #22) - Signed</w:t>
      </w:r>
    </w:p>
    <w:p>
      <w:r>
        <w:t>4. Priya Sen (Resident #07) - Signed</w:t>
      </w:r>
    </w:p>
    <w:p>
      <w:r>
        <w:t>5. Gurpreet Singh (Resident #31) - Signed</w:t>
      </w:r>
    </w:p>
    <w:p>
      <w:r>
        <w:t>6. Mohammed Rizwan (Resident #19) - Signed</w:t>
      </w:r>
    </w:p>
    <w:p>
      <w:r>
        <w:t>7. Anita Deshmukh (Resident #44) - Signed</w:t>
      </w:r>
    </w:p>
    <w:p>
      <w:r>
        <w:t>8. Ramesh Chand (Resident #05) - Signed</w:t>
      </w:r>
    </w:p>
    <w:p/>
    <w:p>
      <w:r>
        <w:t>Attested by: Panchayat Secretary &amp; Ward 4 Civic Officer on 2026-03-10.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